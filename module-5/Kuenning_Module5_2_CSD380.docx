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E9ED" w14:textId="77777777" w:rsidR="00450DEF" w:rsidRDefault="00000000">
      <w:pPr>
        <w:pStyle w:val="Heading1"/>
      </w:pPr>
      <w:r>
        <w:t>Weekly Meal Prep Value Stream Map &amp; Lean Analysis</w:t>
      </w:r>
    </w:p>
    <w:p w14:paraId="0370D77B" w14:textId="77777777" w:rsidR="00450DEF" w:rsidRDefault="00000000">
      <w:pPr>
        <w:pStyle w:val="Heading2"/>
      </w:pPr>
      <w:r>
        <w:t>1. Introduction</w:t>
      </w:r>
    </w:p>
    <w:p w14:paraId="1B074DDF" w14:textId="77777777" w:rsidR="00450DEF" w:rsidRDefault="00000000">
      <w:r>
        <w:t>This document outlines a Value Stream Map (VSM) for a weekly meal prep routine. The process includes planning, grocery shopping, cooking, packing meals, and storage. Lean metrics and process optimization recommendations are included.</w:t>
      </w:r>
    </w:p>
    <w:p w14:paraId="024322BB" w14:textId="77777777" w:rsidR="00450DEF" w:rsidRDefault="00000000">
      <w:pPr>
        <w:pStyle w:val="Heading2"/>
      </w:pPr>
      <w:r>
        <w:t>2. Value Stream Map Diagram</w:t>
      </w:r>
    </w:p>
    <w:p w14:paraId="649814AE" w14:textId="0AD29C6F" w:rsidR="00450DEF" w:rsidRDefault="00820E7B">
      <w:r w:rsidRPr="00820E7B">
        <w:drawing>
          <wp:inline distT="0" distB="0" distL="0" distR="0" wp14:anchorId="4CC7FD31" wp14:editId="6A270773">
            <wp:extent cx="5486400" cy="5050790"/>
            <wp:effectExtent l="0" t="0" r="0" b="0"/>
            <wp:docPr id="1383293681" name="Picture 1" descr="A diagram of a grocery shopp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93681" name="Picture 1" descr="A diagram of a grocery shoppin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09DC" w14:textId="77777777" w:rsidR="00820E7B" w:rsidRDefault="00820E7B">
      <w:pPr>
        <w:pStyle w:val="Heading2"/>
      </w:pPr>
    </w:p>
    <w:p w14:paraId="7277EFAE" w14:textId="77777777" w:rsidR="00820E7B" w:rsidRDefault="00820E7B">
      <w:pPr>
        <w:pStyle w:val="Heading2"/>
      </w:pPr>
    </w:p>
    <w:p w14:paraId="395E529F" w14:textId="07A22527" w:rsidR="00450DEF" w:rsidRDefault="00000000">
      <w:pPr>
        <w:pStyle w:val="Heading2"/>
      </w:pPr>
      <w:r>
        <w:t>3. Estimated Average Flow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450DEF" w14:paraId="190AB021" w14:textId="77777777" w:rsidTr="00D7161A">
        <w:tc>
          <w:tcPr>
            <w:tcW w:w="4320" w:type="dxa"/>
          </w:tcPr>
          <w:p w14:paraId="72946E75" w14:textId="77777777" w:rsidR="00450DEF" w:rsidRDefault="00000000">
            <w:r>
              <w:t>Stage</w:t>
            </w:r>
          </w:p>
        </w:tc>
        <w:tc>
          <w:tcPr>
            <w:tcW w:w="4320" w:type="dxa"/>
          </w:tcPr>
          <w:p w14:paraId="435E7065" w14:textId="77777777" w:rsidR="00450DEF" w:rsidRDefault="00000000">
            <w:r>
              <w:t>Average Time</w:t>
            </w:r>
          </w:p>
        </w:tc>
      </w:tr>
      <w:tr w:rsidR="00450DEF" w14:paraId="5C93E3FD" w14:textId="77777777" w:rsidTr="00D7161A">
        <w:tc>
          <w:tcPr>
            <w:tcW w:w="4320" w:type="dxa"/>
          </w:tcPr>
          <w:p w14:paraId="4A13A8DF" w14:textId="77777777" w:rsidR="00450DEF" w:rsidRDefault="00000000">
            <w:r>
              <w:t>Weekly Meal Planning</w:t>
            </w:r>
          </w:p>
        </w:tc>
        <w:tc>
          <w:tcPr>
            <w:tcW w:w="4320" w:type="dxa"/>
          </w:tcPr>
          <w:p w14:paraId="6F424668" w14:textId="77777777" w:rsidR="00450DEF" w:rsidRDefault="00000000">
            <w:r>
              <w:t>30 mins</w:t>
            </w:r>
          </w:p>
        </w:tc>
      </w:tr>
      <w:tr w:rsidR="00450DEF" w14:paraId="609868F0" w14:textId="77777777" w:rsidTr="00D7161A">
        <w:tc>
          <w:tcPr>
            <w:tcW w:w="4320" w:type="dxa"/>
          </w:tcPr>
          <w:p w14:paraId="309E4371" w14:textId="77777777" w:rsidR="00450DEF" w:rsidRDefault="00000000">
            <w:r>
              <w:t>Grocery Shopping</w:t>
            </w:r>
          </w:p>
        </w:tc>
        <w:tc>
          <w:tcPr>
            <w:tcW w:w="4320" w:type="dxa"/>
          </w:tcPr>
          <w:p w14:paraId="428E1A6C" w14:textId="77777777" w:rsidR="00450DEF" w:rsidRDefault="00000000">
            <w:r>
              <w:t>60 mins</w:t>
            </w:r>
          </w:p>
        </w:tc>
      </w:tr>
      <w:tr w:rsidR="00450DEF" w14:paraId="0FD3A9E8" w14:textId="77777777" w:rsidTr="00D7161A">
        <w:tc>
          <w:tcPr>
            <w:tcW w:w="4320" w:type="dxa"/>
          </w:tcPr>
          <w:p w14:paraId="51FEB8DF" w14:textId="77777777" w:rsidR="00450DEF" w:rsidRDefault="00000000">
            <w:r>
              <w:t>Cooking</w:t>
            </w:r>
          </w:p>
        </w:tc>
        <w:tc>
          <w:tcPr>
            <w:tcW w:w="4320" w:type="dxa"/>
          </w:tcPr>
          <w:p w14:paraId="34071C41" w14:textId="77777777" w:rsidR="00450DEF" w:rsidRDefault="00000000">
            <w:r>
              <w:t>120 mins</w:t>
            </w:r>
          </w:p>
        </w:tc>
      </w:tr>
      <w:tr w:rsidR="00450DEF" w14:paraId="39F7D7B9" w14:textId="77777777" w:rsidTr="00D7161A">
        <w:tc>
          <w:tcPr>
            <w:tcW w:w="4320" w:type="dxa"/>
          </w:tcPr>
          <w:p w14:paraId="4629D6EA" w14:textId="77777777" w:rsidR="00450DEF" w:rsidRDefault="00000000">
            <w:r>
              <w:t>Packing Meals</w:t>
            </w:r>
          </w:p>
        </w:tc>
        <w:tc>
          <w:tcPr>
            <w:tcW w:w="4320" w:type="dxa"/>
          </w:tcPr>
          <w:p w14:paraId="4E269A3C" w14:textId="77777777" w:rsidR="00450DEF" w:rsidRDefault="00000000">
            <w:r>
              <w:t>20 mins</w:t>
            </w:r>
          </w:p>
        </w:tc>
      </w:tr>
      <w:tr w:rsidR="00450DEF" w14:paraId="4EEF69FA" w14:textId="77777777" w:rsidTr="00D7161A">
        <w:tc>
          <w:tcPr>
            <w:tcW w:w="4320" w:type="dxa"/>
          </w:tcPr>
          <w:p w14:paraId="741BAB92" w14:textId="77777777" w:rsidR="00450DEF" w:rsidRDefault="00000000">
            <w:r>
              <w:t>Storage/Cleanup</w:t>
            </w:r>
          </w:p>
        </w:tc>
        <w:tc>
          <w:tcPr>
            <w:tcW w:w="4320" w:type="dxa"/>
          </w:tcPr>
          <w:p w14:paraId="6491F84C" w14:textId="77777777" w:rsidR="00450DEF" w:rsidRDefault="00000000">
            <w:r>
              <w:t>20 mins</w:t>
            </w:r>
          </w:p>
        </w:tc>
      </w:tr>
    </w:tbl>
    <w:p w14:paraId="51C18B03" w14:textId="77777777" w:rsidR="00450DEF" w:rsidRDefault="00000000">
      <w:r>
        <w:br/>
        <w:t>Estimated Total Cycle Time: 4.1 hours</w:t>
      </w:r>
    </w:p>
    <w:p w14:paraId="08FEE136" w14:textId="77777777" w:rsidR="00450DEF" w:rsidRDefault="00000000">
      <w:pPr>
        <w:pStyle w:val="Heading2"/>
      </w:pPr>
      <w:r>
        <w:t>4. Identifying Waste Using Lean Principles</w:t>
      </w:r>
    </w:p>
    <w:p w14:paraId="35129668" w14:textId="77777777" w:rsidR="00450DEF" w:rsidRDefault="00000000">
      <w:r>
        <w:t>• Overprocessing: Rechecking recipes multiple times, washing pre-washed produce.</w:t>
      </w:r>
    </w:p>
    <w:p w14:paraId="2520D9B1" w14:textId="77777777" w:rsidR="00450DEF" w:rsidRDefault="00000000">
      <w:r>
        <w:t>• Motion Waste: Repeated trips between kitchen zones.</w:t>
      </w:r>
    </w:p>
    <w:p w14:paraId="784C20D5" w14:textId="77777777" w:rsidR="00450DEF" w:rsidRDefault="00000000">
      <w:r>
        <w:t>• Waiting: Idle time waiting for boiling or baking.</w:t>
      </w:r>
    </w:p>
    <w:p w14:paraId="1B947ACD" w14:textId="77777777" w:rsidR="00450DEF" w:rsidRDefault="00000000">
      <w:r>
        <w:t>• Inventory Waste: Overbuying produce that spoils.</w:t>
      </w:r>
    </w:p>
    <w:p w14:paraId="2A37C1D9" w14:textId="77777777" w:rsidR="00450DEF" w:rsidRDefault="00000000">
      <w:r>
        <w:t>• Task Switching Waste: Changing tasks too frequently slows progress.</w:t>
      </w:r>
    </w:p>
    <w:p w14:paraId="38145E3A" w14:textId="77777777" w:rsidR="00450DEF" w:rsidRDefault="00000000">
      <w:pPr>
        <w:pStyle w:val="Heading2"/>
      </w:pPr>
      <w:r>
        <w:t>5. Optimization Recommendations</w:t>
      </w:r>
    </w:p>
    <w:p w14:paraId="006F99FC" w14:textId="77777777" w:rsidR="00450DEF" w:rsidRDefault="00000000">
      <w:r>
        <w:t>1. Reduce shopping time through delivery or pickup services.</w:t>
      </w:r>
    </w:p>
    <w:p w14:paraId="547313E4" w14:textId="77777777" w:rsidR="00450DEF" w:rsidRDefault="00000000">
      <w:r>
        <w:t>2. Streamline cooking with batch methods and Instant Pot usage.</w:t>
      </w:r>
    </w:p>
    <w:p w14:paraId="5DCEE646" w14:textId="77777777" w:rsidR="00450DEF" w:rsidRDefault="00000000">
      <w:r>
        <w:t>3. Improve kitchen layout by creating a dedicated prep zone.</w:t>
      </w:r>
    </w:p>
    <w:p w14:paraId="6564E591" w14:textId="77777777" w:rsidR="00450DEF" w:rsidRDefault="00000000">
      <w:r>
        <w:t>4. Use identical containers to speed up packing.</w:t>
      </w:r>
    </w:p>
    <w:p w14:paraId="6AC7D938" w14:textId="77777777" w:rsidR="00450DEF" w:rsidRDefault="00000000">
      <w:r>
        <w:t>5. Reduce waiting by multitasking during boil/bake cycles.</w:t>
      </w:r>
    </w:p>
    <w:p w14:paraId="53E126D7" w14:textId="77777777" w:rsidR="00D7161A" w:rsidRDefault="00D7161A"/>
    <w:p w14:paraId="0FE5289E" w14:textId="77777777" w:rsidR="00450DEF" w:rsidRDefault="00000000">
      <w:pPr>
        <w:pStyle w:val="Heading2"/>
      </w:pPr>
      <w:r>
        <w:t>6. Improved Estimated Cycle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450DEF" w14:paraId="156DCCCF" w14:textId="77777777" w:rsidTr="00D7161A">
        <w:tc>
          <w:tcPr>
            <w:tcW w:w="2880" w:type="dxa"/>
          </w:tcPr>
          <w:p w14:paraId="6553DED5" w14:textId="77777777" w:rsidR="00450DEF" w:rsidRDefault="00000000">
            <w:r>
              <w:t>Stage</w:t>
            </w:r>
          </w:p>
        </w:tc>
        <w:tc>
          <w:tcPr>
            <w:tcW w:w="2880" w:type="dxa"/>
          </w:tcPr>
          <w:p w14:paraId="5D987C60" w14:textId="77777777" w:rsidR="00450DEF" w:rsidRDefault="00000000">
            <w:r>
              <w:t>Before</w:t>
            </w:r>
          </w:p>
        </w:tc>
        <w:tc>
          <w:tcPr>
            <w:tcW w:w="2880" w:type="dxa"/>
          </w:tcPr>
          <w:p w14:paraId="3DE85767" w14:textId="77777777" w:rsidR="00450DEF" w:rsidRDefault="00000000">
            <w:r>
              <w:t>After Optimization</w:t>
            </w:r>
          </w:p>
        </w:tc>
      </w:tr>
      <w:tr w:rsidR="00450DEF" w14:paraId="147AE417" w14:textId="77777777" w:rsidTr="00D7161A">
        <w:tc>
          <w:tcPr>
            <w:tcW w:w="2880" w:type="dxa"/>
          </w:tcPr>
          <w:p w14:paraId="3056D221" w14:textId="77777777" w:rsidR="00450DEF" w:rsidRDefault="00000000">
            <w:r>
              <w:t>Planning</w:t>
            </w:r>
          </w:p>
        </w:tc>
        <w:tc>
          <w:tcPr>
            <w:tcW w:w="2880" w:type="dxa"/>
          </w:tcPr>
          <w:p w14:paraId="0DC806EC" w14:textId="77777777" w:rsidR="00450DEF" w:rsidRDefault="00000000">
            <w:r>
              <w:t>30 mins</w:t>
            </w:r>
          </w:p>
        </w:tc>
        <w:tc>
          <w:tcPr>
            <w:tcW w:w="2880" w:type="dxa"/>
          </w:tcPr>
          <w:p w14:paraId="4DBE316C" w14:textId="77777777" w:rsidR="00450DEF" w:rsidRDefault="00000000">
            <w:r>
              <w:t>10 mins</w:t>
            </w:r>
          </w:p>
        </w:tc>
      </w:tr>
      <w:tr w:rsidR="00450DEF" w14:paraId="301C0B37" w14:textId="77777777" w:rsidTr="00D7161A">
        <w:tc>
          <w:tcPr>
            <w:tcW w:w="2880" w:type="dxa"/>
          </w:tcPr>
          <w:p w14:paraId="498CF064" w14:textId="77777777" w:rsidR="00450DEF" w:rsidRDefault="00000000">
            <w:r>
              <w:t>Shopping</w:t>
            </w:r>
          </w:p>
        </w:tc>
        <w:tc>
          <w:tcPr>
            <w:tcW w:w="2880" w:type="dxa"/>
          </w:tcPr>
          <w:p w14:paraId="3EEF0259" w14:textId="77777777" w:rsidR="00450DEF" w:rsidRDefault="00000000">
            <w:r>
              <w:t>60 mins</w:t>
            </w:r>
          </w:p>
        </w:tc>
        <w:tc>
          <w:tcPr>
            <w:tcW w:w="2880" w:type="dxa"/>
          </w:tcPr>
          <w:p w14:paraId="7239D7E3" w14:textId="77777777" w:rsidR="00450DEF" w:rsidRDefault="00000000">
            <w:r>
              <w:t>20 mins</w:t>
            </w:r>
          </w:p>
        </w:tc>
      </w:tr>
      <w:tr w:rsidR="00450DEF" w14:paraId="7FFAEAF8" w14:textId="77777777" w:rsidTr="00D7161A">
        <w:tc>
          <w:tcPr>
            <w:tcW w:w="2880" w:type="dxa"/>
          </w:tcPr>
          <w:p w14:paraId="3EE6F840" w14:textId="77777777" w:rsidR="00450DEF" w:rsidRDefault="00000000">
            <w:r>
              <w:t>Cooking</w:t>
            </w:r>
          </w:p>
        </w:tc>
        <w:tc>
          <w:tcPr>
            <w:tcW w:w="2880" w:type="dxa"/>
          </w:tcPr>
          <w:p w14:paraId="3DCE7CBA" w14:textId="77777777" w:rsidR="00450DEF" w:rsidRDefault="00000000">
            <w:r>
              <w:t>120 mins</w:t>
            </w:r>
          </w:p>
        </w:tc>
        <w:tc>
          <w:tcPr>
            <w:tcW w:w="2880" w:type="dxa"/>
          </w:tcPr>
          <w:p w14:paraId="3593BE5E" w14:textId="77777777" w:rsidR="00450DEF" w:rsidRDefault="00000000">
            <w:r>
              <w:t>90 mins</w:t>
            </w:r>
          </w:p>
        </w:tc>
      </w:tr>
      <w:tr w:rsidR="00450DEF" w14:paraId="2B3AABE6" w14:textId="77777777" w:rsidTr="00D7161A">
        <w:tc>
          <w:tcPr>
            <w:tcW w:w="2880" w:type="dxa"/>
          </w:tcPr>
          <w:p w14:paraId="58152F97" w14:textId="77777777" w:rsidR="00450DEF" w:rsidRDefault="00000000">
            <w:r>
              <w:t>Packing</w:t>
            </w:r>
          </w:p>
        </w:tc>
        <w:tc>
          <w:tcPr>
            <w:tcW w:w="2880" w:type="dxa"/>
          </w:tcPr>
          <w:p w14:paraId="3FCFABAB" w14:textId="77777777" w:rsidR="00450DEF" w:rsidRDefault="00000000">
            <w:r>
              <w:t>20 mins</w:t>
            </w:r>
          </w:p>
        </w:tc>
        <w:tc>
          <w:tcPr>
            <w:tcW w:w="2880" w:type="dxa"/>
          </w:tcPr>
          <w:p w14:paraId="1CF9839C" w14:textId="77777777" w:rsidR="00450DEF" w:rsidRDefault="00000000">
            <w:r>
              <w:t>15 mins</w:t>
            </w:r>
          </w:p>
        </w:tc>
      </w:tr>
      <w:tr w:rsidR="00450DEF" w14:paraId="501EBC69" w14:textId="77777777" w:rsidTr="00D7161A">
        <w:tc>
          <w:tcPr>
            <w:tcW w:w="2880" w:type="dxa"/>
          </w:tcPr>
          <w:p w14:paraId="04E16130" w14:textId="77777777" w:rsidR="00450DEF" w:rsidRDefault="00000000">
            <w:r>
              <w:t>Storage/Cleanup</w:t>
            </w:r>
          </w:p>
        </w:tc>
        <w:tc>
          <w:tcPr>
            <w:tcW w:w="2880" w:type="dxa"/>
          </w:tcPr>
          <w:p w14:paraId="555A1E9E" w14:textId="77777777" w:rsidR="00450DEF" w:rsidRDefault="00000000">
            <w:r>
              <w:t>20 mins</w:t>
            </w:r>
          </w:p>
        </w:tc>
        <w:tc>
          <w:tcPr>
            <w:tcW w:w="2880" w:type="dxa"/>
          </w:tcPr>
          <w:p w14:paraId="7D55655E" w14:textId="77777777" w:rsidR="00450DEF" w:rsidRDefault="00000000">
            <w:r>
              <w:t>10 mins</w:t>
            </w:r>
          </w:p>
        </w:tc>
      </w:tr>
    </w:tbl>
    <w:p w14:paraId="462EEC53" w14:textId="77777777" w:rsidR="00000000" w:rsidRDefault="00000000"/>
    <w:p w14:paraId="1B2D0A1B" w14:textId="31261DDA" w:rsidR="00D7161A" w:rsidRDefault="00D7161A" w:rsidP="00D7161A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D7161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References</w:t>
      </w:r>
    </w:p>
    <w:p w14:paraId="5C00FFCD" w14:textId="4975C7D3" w:rsidR="00D7161A" w:rsidRPr="00D7161A" w:rsidRDefault="00D7161A" w:rsidP="00D7161A">
      <w:pPr>
        <w:pStyle w:val="ListParagraph"/>
        <w:numPr>
          <w:ilvl w:val="0"/>
          <w:numId w:val="10"/>
        </w:numPr>
      </w:pPr>
      <w:r w:rsidRPr="00D7161A">
        <w:t xml:space="preserve">Lance Knight is the President and Chief Operating Officer of ConnectALL. His responsibilities include sales. (2020, October 29). </w:t>
      </w:r>
      <w:r w:rsidRPr="00D7161A">
        <w:rPr>
          <w:i/>
          <w:iCs/>
        </w:rPr>
        <w:t>3 easy steps for using VSM in everyday life</w:t>
      </w:r>
      <w:r w:rsidRPr="00D7161A">
        <w:t xml:space="preserve">. ConnectALL. https://www.connectall.com/3-easy-steps-for-using-vsm-in-everyday-life/#Value_Streams_Are_Everywhere </w:t>
      </w:r>
    </w:p>
    <w:p w14:paraId="6DA8737B" w14:textId="5C0AA66B" w:rsidR="00D7161A" w:rsidRDefault="00820E7B" w:rsidP="00820E7B">
      <w:pPr>
        <w:pStyle w:val="NormalWeb"/>
        <w:numPr>
          <w:ilvl w:val="0"/>
          <w:numId w:val="10"/>
        </w:numPr>
      </w:pPr>
      <w:r>
        <w:rPr>
          <w:i/>
          <w:iCs/>
        </w:rPr>
        <w:t>Diagramming powered by intelligence</w:t>
      </w:r>
      <w:r>
        <w:t xml:space="preserve">. </w:t>
      </w:r>
      <w:proofErr w:type="spellStart"/>
      <w:r>
        <w:t>Lucidchart</w:t>
      </w:r>
      <w:proofErr w:type="spellEnd"/>
      <w:r>
        <w:t xml:space="preserve">. (n.d.). https://www.lucidchart.com/pages?gad_campaignid=14965870688&amp;gad_source=1&amp;gbraid=0AAAAADLdSjAv5UjYPZJF-ArWp_HEe99qc&amp;gclid=CjwKCAiA_orJBhBNEiwABkdmjAq_E6cudd76kGVaYeIj-tGXx2gns9p-Mq99yU882jDJ2F_ReUlu7BoCquMQAvD_BwE&amp;km_CPC_AdGroupID=137102779668&amp;km_CPC_CampaignId=14965870688&amp;km_CPC_Country=9033312&amp;km_CPC_Creative=553386939042&amp;km_CPC_Device=c&amp;km_CPC_Keyword=flow+chart&amp;km_CPC_MatchType=e&amp;km_CPC_Network=g&amp;km_CPC_TargetID=aud-812368091438%3Akwd-10404171&amp;utm_campaign=_chart_en_us_desktop_search_strategic-tier1_exact_&amp;utm_medium=cpc&amp;utm_source=google </w:t>
      </w:r>
    </w:p>
    <w:sectPr w:rsidR="00D7161A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184C6" w14:textId="77777777" w:rsidR="007D00D4" w:rsidRDefault="007D00D4" w:rsidP="00D7161A">
      <w:pPr>
        <w:spacing w:after="0" w:line="240" w:lineRule="auto"/>
      </w:pPr>
      <w:r>
        <w:separator/>
      </w:r>
    </w:p>
  </w:endnote>
  <w:endnote w:type="continuationSeparator" w:id="0">
    <w:p w14:paraId="3269F412" w14:textId="77777777" w:rsidR="007D00D4" w:rsidRDefault="007D00D4" w:rsidP="00D71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F767" w14:textId="77777777" w:rsidR="007D00D4" w:rsidRDefault="007D00D4" w:rsidP="00D7161A">
      <w:pPr>
        <w:spacing w:after="0" w:line="240" w:lineRule="auto"/>
      </w:pPr>
      <w:r>
        <w:separator/>
      </w:r>
    </w:p>
  </w:footnote>
  <w:footnote w:type="continuationSeparator" w:id="0">
    <w:p w14:paraId="2285A80C" w14:textId="77777777" w:rsidR="007D00D4" w:rsidRDefault="007D00D4" w:rsidP="00D71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5D5E" w14:textId="4153C3A1" w:rsidR="00D7161A" w:rsidRDefault="00D7161A" w:rsidP="00D7161A">
    <w:pPr>
      <w:pStyle w:val="Header"/>
      <w:jc w:val="right"/>
    </w:pPr>
    <w:r>
      <w:t>Kristopher Kuenning</w:t>
    </w:r>
  </w:p>
  <w:p w14:paraId="146AA92A" w14:textId="716B2F57" w:rsidR="00D7161A" w:rsidRDefault="00D7161A" w:rsidP="00D7161A">
    <w:pPr>
      <w:pStyle w:val="Header"/>
      <w:jc w:val="right"/>
    </w:pPr>
    <w:r>
      <w:t>11/23/2025</w:t>
    </w:r>
  </w:p>
  <w:p w14:paraId="0CFAEF2E" w14:textId="2DD190F4" w:rsidR="00D7161A" w:rsidRDefault="00D7161A" w:rsidP="00D7161A">
    <w:pPr>
      <w:pStyle w:val="Header"/>
      <w:jc w:val="right"/>
    </w:pPr>
    <w:r>
      <w:t>CSD380</w:t>
    </w:r>
  </w:p>
  <w:p w14:paraId="6E16E6FD" w14:textId="4A40FB5E" w:rsidR="00D7161A" w:rsidRDefault="00D7161A" w:rsidP="00D7161A">
    <w:pPr>
      <w:pStyle w:val="Header"/>
      <w:jc w:val="right"/>
    </w:pPr>
    <w:r>
      <w:t>Value Stream Mapping (VSM)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670DB7"/>
    <w:multiLevelType w:val="hybridMultilevel"/>
    <w:tmpl w:val="B0727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018927">
    <w:abstractNumId w:val="8"/>
  </w:num>
  <w:num w:numId="2" w16cid:durableId="2145150263">
    <w:abstractNumId w:val="6"/>
  </w:num>
  <w:num w:numId="3" w16cid:durableId="932008800">
    <w:abstractNumId w:val="5"/>
  </w:num>
  <w:num w:numId="4" w16cid:durableId="845633002">
    <w:abstractNumId w:val="4"/>
  </w:num>
  <w:num w:numId="5" w16cid:durableId="1226718762">
    <w:abstractNumId w:val="7"/>
  </w:num>
  <w:num w:numId="6" w16cid:durableId="1985159740">
    <w:abstractNumId w:val="3"/>
  </w:num>
  <w:num w:numId="7" w16cid:durableId="1350567853">
    <w:abstractNumId w:val="2"/>
  </w:num>
  <w:num w:numId="8" w16cid:durableId="624392070">
    <w:abstractNumId w:val="1"/>
  </w:num>
  <w:num w:numId="9" w16cid:durableId="1961837263">
    <w:abstractNumId w:val="0"/>
  </w:num>
  <w:num w:numId="10" w16cid:durableId="8428166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0DEF"/>
    <w:rsid w:val="007D00D4"/>
    <w:rsid w:val="00820E7B"/>
    <w:rsid w:val="00A2752B"/>
    <w:rsid w:val="00AA1D8D"/>
    <w:rsid w:val="00B47730"/>
    <w:rsid w:val="00CB0664"/>
    <w:rsid w:val="00D716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B4A5B"/>
  <w14:defaultImageDpi w14:val="300"/>
  <w15:docId w15:val="{85AC01D7-ABED-47A2-A508-C24EB994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20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247</Words>
  <Characters>2083</Characters>
  <Application>Microsoft Office Word</Application>
  <DocSecurity>0</DocSecurity>
  <Lines>77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 Kuenning</cp:lastModifiedBy>
  <cp:revision>2</cp:revision>
  <dcterms:created xsi:type="dcterms:W3CDTF">2025-11-24T02:38:00Z</dcterms:created>
  <dcterms:modified xsi:type="dcterms:W3CDTF">2025-11-24T02:38:00Z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3334102a-d6e7-401d-8802-50be0686809f</vt:lpwstr>
  </property>
</Properties>
</file>